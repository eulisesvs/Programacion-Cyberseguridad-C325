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FD8EC" w14:textId="6E05B802" w:rsidR="00162A38" w:rsidRDefault="00162A38" w:rsidP="00162A38">
      <w:pPr>
        <w:pStyle w:val="Ttulo1"/>
        <w:jc w:val="center"/>
      </w:pPr>
      <w:r w:rsidRPr="00162A38">
        <w:drawing>
          <wp:inline distT="0" distB="0" distL="0" distR="0" wp14:anchorId="6C71193D" wp14:editId="49E22462">
            <wp:extent cx="3200847" cy="2152950"/>
            <wp:effectExtent l="0" t="0" r="0" b="0"/>
            <wp:docPr id="953682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82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29BF" w14:textId="77777777" w:rsidR="00162A38" w:rsidRDefault="00162A38">
      <w:pPr>
        <w:pStyle w:val="Ttulo1"/>
      </w:pPr>
    </w:p>
    <w:p w14:paraId="71EBCFC1" w14:textId="4111B0EC" w:rsidR="0096061D" w:rsidRDefault="00000000">
      <w:pPr>
        <w:pStyle w:val="Ttulo1"/>
        <w:rPr>
          <w:lang w:val="es-DO"/>
        </w:rPr>
      </w:pPr>
      <w:r w:rsidRPr="00162A38">
        <w:rPr>
          <w:lang w:val="es-DO"/>
        </w:rPr>
        <w:t xml:space="preserve">Ejercicios de C++ – Tipos de Datos, </w:t>
      </w:r>
      <w:proofErr w:type="spellStart"/>
      <w:r w:rsidRPr="00162A38">
        <w:rPr>
          <w:lang w:val="es-DO"/>
        </w:rPr>
        <w:t>Structs</w:t>
      </w:r>
      <w:proofErr w:type="spellEnd"/>
      <w:r w:rsidRPr="00162A38">
        <w:rPr>
          <w:lang w:val="es-DO"/>
        </w:rPr>
        <w:t xml:space="preserve"> y Estructuras Repetitivas</w:t>
      </w:r>
    </w:p>
    <w:p w14:paraId="5D2F4E60" w14:textId="77777777" w:rsidR="00162A38" w:rsidRPr="00162A38" w:rsidRDefault="00162A38" w:rsidP="00162A38">
      <w:pPr>
        <w:rPr>
          <w:lang w:val="es-DO"/>
        </w:rPr>
      </w:pPr>
    </w:p>
    <w:p w14:paraId="7E8E1858" w14:textId="77777777" w:rsidR="0096061D" w:rsidRPr="00162A38" w:rsidRDefault="00000000">
      <w:pPr>
        <w:rPr>
          <w:lang w:val="es-DO"/>
        </w:rPr>
      </w:pPr>
      <w:r w:rsidRPr="00162A38">
        <w:rPr>
          <w:lang w:val="es-DO"/>
        </w:rPr>
        <w:t>1. Cree un programa que pida dos números enteros y muestre la suma, resta, multiplicación y división.</w:t>
      </w:r>
    </w:p>
    <w:p w14:paraId="2C48E447" w14:textId="77777777" w:rsidR="0096061D" w:rsidRPr="00162A38" w:rsidRDefault="00000000">
      <w:pPr>
        <w:rPr>
          <w:lang w:val="es-DO"/>
        </w:rPr>
      </w:pPr>
      <w:r w:rsidRPr="00162A38">
        <w:rPr>
          <w:lang w:val="es-DO"/>
        </w:rPr>
        <w:t>2. Pida al usuario su nombre (</w:t>
      </w:r>
      <w:proofErr w:type="spellStart"/>
      <w:r w:rsidRPr="00162A38">
        <w:rPr>
          <w:lang w:val="es-DO"/>
        </w:rPr>
        <w:t>string</w:t>
      </w:r>
      <w:proofErr w:type="spellEnd"/>
      <w:r w:rsidRPr="00162A38">
        <w:rPr>
          <w:lang w:val="es-DO"/>
        </w:rPr>
        <w:t>), edad (</w:t>
      </w:r>
      <w:proofErr w:type="spellStart"/>
      <w:r w:rsidRPr="00162A38">
        <w:rPr>
          <w:lang w:val="es-DO"/>
        </w:rPr>
        <w:t>int</w:t>
      </w:r>
      <w:proofErr w:type="spellEnd"/>
      <w:r w:rsidRPr="00162A38">
        <w:rPr>
          <w:lang w:val="es-DO"/>
        </w:rPr>
        <w:t>) y estatura (</w:t>
      </w:r>
      <w:proofErr w:type="spellStart"/>
      <w:r w:rsidRPr="00162A38">
        <w:rPr>
          <w:lang w:val="es-DO"/>
        </w:rPr>
        <w:t>float</w:t>
      </w:r>
      <w:proofErr w:type="spellEnd"/>
      <w:r w:rsidRPr="00162A38">
        <w:rPr>
          <w:lang w:val="es-DO"/>
        </w:rPr>
        <w:t>). Luego imprima toda la información en formato de ficha.</w:t>
      </w:r>
    </w:p>
    <w:p w14:paraId="036A3876" w14:textId="77777777" w:rsidR="0096061D" w:rsidRPr="00162A38" w:rsidRDefault="00000000">
      <w:pPr>
        <w:rPr>
          <w:lang w:val="es-DO"/>
        </w:rPr>
      </w:pPr>
      <w:r w:rsidRPr="00162A38">
        <w:rPr>
          <w:lang w:val="es-DO"/>
        </w:rPr>
        <w:t>3. Convierta grados Celsius a Fahrenheit usando un valor ingresado por el usuario.</w:t>
      </w:r>
    </w:p>
    <w:p w14:paraId="1D04B0FB" w14:textId="77777777" w:rsidR="0096061D" w:rsidRPr="00162A38" w:rsidRDefault="00000000">
      <w:pPr>
        <w:rPr>
          <w:lang w:val="es-DO"/>
        </w:rPr>
      </w:pPr>
      <w:r w:rsidRPr="00162A38">
        <w:rPr>
          <w:lang w:val="es-DO"/>
        </w:rPr>
        <w:t>4. Escriba un programa que calcule el área de un rectángulo pidiendo base y altura (</w:t>
      </w:r>
      <w:proofErr w:type="spellStart"/>
      <w:r w:rsidRPr="00162A38">
        <w:rPr>
          <w:lang w:val="es-DO"/>
        </w:rPr>
        <w:t>float</w:t>
      </w:r>
      <w:proofErr w:type="spellEnd"/>
      <w:r w:rsidRPr="00162A38">
        <w:rPr>
          <w:lang w:val="es-DO"/>
        </w:rPr>
        <w:t>).</w:t>
      </w:r>
    </w:p>
    <w:p w14:paraId="580643CE" w14:textId="77777777" w:rsidR="0096061D" w:rsidRPr="00162A38" w:rsidRDefault="00000000">
      <w:pPr>
        <w:rPr>
          <w:lang w:val="es-DO"/>
        </w:rPr>
      </w:pPr>
      <w:r w:rsidRPr="00162A38">
        <w:rPr>
          <w:lang w:val="es-DO"/>
        </w:rPr>
        <w:t xml:space="preserve">5. Cree un </w:t>
      </w:r>
      <w:proofErr w:type="spellStart"/>
      <w:r w:rsidRPr="00162A38">
        <w:rPr>
          <w:lang w:val="es-DO"/>
        </w:rPr>
        <w:t>struct</w:t>
      </w:r>
      <w:proofErr w:type="spellEnd"/>
      <w:r w:rsidRPr="00162A38">
        <w:rPr>
          <w:lang w:val="es-DO"/>
        </w:rPr>
        <w:t xml:space="preserve"> llamado Estudiante con nombre, edad y promedio. Registre 3 estudiantes e imprima el mejor promedio.</w:t>
      </w:r>
    </w:p>
    <w:p w14:paraId="03641FA4" w14:textId="77777777" w:rsidR="0096061D" w:rsidRPr="00162A38" w:rsidRDefault="00000000">
      <w:pPr>
        <w:rPr>
          <w:lang w:val="es-DO"/>
        </w:rPr>
      </w:pPr>
      <w:r w:rsidRPr="00162A38">
        <w:rPr>
          <w:lang w:val="es-DO"/>
        </w:rPr>
        <w:t xml:space="preserve">6. Cree un </w:t>
      </w:r>
      <w:proofErr w:type="spellStart"/>
      <w:r w:rsidRPr="00162A38">
        <w:rPr>
          <w:lang w:val="es-DO"/>
        </w:rPr>
        <w:t>struct</w:t>
      </w:r>
      <w:proofErr w:type="spellEnd"/>
      <w:r w:rsidRPr="00162A38">
        <w:rPr>
          <w:lang w:val="es-DO"/>
        </w:rPr>
        <w:t xml:space="preserve"> Producto con nombre, precio y cantidad. Registre 5 productos y calcule el valor total del inventario.</w:t>
      </w:r>
    </w:p>
    <w:p w14:paraId="331E75F9" w14:textId="77777777" w:rsidR="0096061D" w:rsidRPr="00162A38" w:rsidRDefault="00000000">
      <w:pPr>
        <w:rPr>
          <w:lang w:val="es-DO"/>
        </w:rPr>
      </w:pPr>
      <w:r w:rsidRPr="00162A38">
        <w:rPr>
          <w:lang w:val="es-DO"/>
        </w:rPr>
        <w:t xml:space="preserve">7. Use un ciclo </w:t>
      </w:r>
      <w:proofErr w:type="spellStart"/>
      <w:r w:rsidRPr="00162A38">
        <w:rPr>
          <w:lang w:val="es-DO"/>
        </w:rPr>
        <w:t>for</w:t>
      </w:r>
      <w:proofErr w:type="spellEnd"/>
      <w:r w:rsidRPr="00162A38">
        <w:rPr>
          <w:lang w:val="es-DO"/>
        </w:rPr>
        <w:t xml:space="preserve"> para imprimir la tabla de multiplicar del número que el usuario ingrese, desde 1 hasta 12.</w:t>
      </w:r>
    </w:p>
    <w:p w14:paraId="32A0AF6B" w14:textId="77777777" w:rsidR="0096061D" w:rsidRPr="00162A38" w:rsidRDefault="00000000">
      <w:pPr>
        <w:rPr>
          <w:lang w:val="es-DO"/>
        </w:rPr>
      </w:pPr>
      <w:r w:rsidRPr="00162A38">
        <w:rPr>
          <w:lang w:val="es-DO"/>
        </w:rPr>
        <w:t xml:space="preserve">8. Use un ciclo </w:t>
      </w:r>
      <w:proofErr w:type="spellStart"/>
      <w:r w:rsidRPr="00162A38">
        <w:rPr>
          <w:lang w:val="es-DO"/>
        </w:rPr>
        <w:t>while</w:t>
      </w:r>
      <w:proofErr w:type="spellEnd"/>
      <w:r w:rsidRPr="00162A38">
        <w:rPr>
          <w:lang w:val="es-DO"/>
        </w:rPr>
        <w:t xml:space="preserve"> para pedir números hasta que el usuario ingrese 0. Al final muestre la suma total.</w:t>
      </w:r>
    </w:p>
    <w:p w14:paraId="59766D2B" w14:textId="77777777" w:rsidR="0096061D" w:rsidRPr="00162A38" w:rsidRDefault="00000000">
      <w:pPr>
        <w:rPr>
          <w:lang w:val="es-DO"/>
        </w:rPr>
      </w:pPr>
      <w:r w:rsidRPr="00162A38">
        <w:rPr>
          <w:lang w:val="es-DO"/>
        </w:rPr>
        <w:t>9. Escriba un programa con un menú (sumar, restar, multiplicar, salir) usando do–</w:t>
      </w:r>
      <w:proofErr w:type="spellStart"/>
      <w:r w:rsidRPr="00162A38">
        <w:rPr>
          <w:lang w:val="es-DO"/>
        </w:rPr>
        <w:t>while</w:t>
      </w:r>
      <w:proofErr w:type="spellEnd"/>
      <w:r w:rsidRPr="00162A38">
        <w:rPr>
          <w:lang w:val="es-DO"/>
        </w:rPr>
        <w:t>.</w:t>
      </w:r>
    </w:p>
    <w:p w14:paraId="2F46E789" w14:textId="77777777" w:rsidR="0096061D" w:rsidRPr="00162A38" w:rsidRDefault="00000000">
      <w:pPr>
        <w:rPr>
          <w:lang w:val="es-DO"/>
        </w:rPr>
      </w:pPr>
      <w:r w:rsidRPr="00162A38">
        <w:rPr>
          <w:lang w:val="es-DO"/>
        </w:rPr>
        <w:t xml:space="preserve">10. Pida 10 números y cuente cuántos son pares y cuántos impares usando un ciclo </w:t>
      </w:r>
      <w:proofErr w:type="spellStart"/>
      <w:r w:rsidRPr="00162A38">
        <w:rPr>
          <w:lang w:val="es-DO"/>
        </w:rPr>
        <w:t>for</w:t>
      </w:r>
      <w:proofErr w:type="spellEnd"/>
      <w:r w:rsidRPr="00162A38">
        <w:rPr>
          <w:lang w:val="es-DO"/>
        </w:rPr>
        <w:t>.</w:t>
      </w:r>
    </w:p>
    <w:sectPr w:rsidR="0096061D" w:rsidRPr="00162A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0217928">
    <w:abstractNumId w:val="8"/>
  </w:num>
  <w:num w:numId="2" w16cid:durableId="1235816395">
    <w:abstractNumId w:val="6"/>
  </w:num>
  <w:num w:numId="3" w16cid:durableId="1116869859">
    <w:abstractNumId w:val="5"/>
  </w:num>
  <w:num w:numId="4" w16cid:durableId="1249267006">
    <w:abstractNumId w:val="4"/>
  </w:num>
  <w:num w:numId="5" w16cid:durableId="1922057475">
    <w:abstractNumId w:val="7"/>
  </w:num>
  <w:num w:numId="6" w16cid:durableId="975986873">
    <w:abstractNumId w:val="3"/>
  </w:num>
  <w:num w:numId="7" w16cid:durableId="375205016">
    <w:abstractNumId w:val="2"/>
  </w:num>
  <w:num w:numId="8" w16cid:durableId="218980713">
    <w:abstractNumId w:val="1"/>
  </w:num>
  <w:num w:numId="9" w16cid:durableId="775056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A38"/>
    <w:rsid w:val="0029639D"/>
    <w:rsid w:val="00326F90"/>
    <w:rsid w:val="004B2789"/>
    <w:rsid w:val="0096061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8A2CB2A"/>
  <w14:defaultImageDpi w14:val="300"/>
  <w15:docId w15:val="{CFC8B68B-7BAB-4B05-9D23-491723FE3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187</Words>
  <Characters>917</Characters>
  <Application>Microsoft Office Word</Application>
  <DocSecurity>0</DocSecurity>
  <Lines>17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M. Garcia</cp:lastModifiedBy>
  <cp:revision>2</cp:revision>
  <dcterms:created xsi:type="dcterms:W3CDTF">2013-12-23T23:15:00Z</dcterms:created>
  <dcterms:modified xsi:type="dcterms:W3CDTF">2025-12-11T18:29:00Z</dcterms:modified>
  <cp:category/>
</cp:coreProperties>
</file>