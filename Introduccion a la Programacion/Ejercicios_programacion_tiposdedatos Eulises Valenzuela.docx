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237D" w14:textId="77777777" w:rsidR="00486E45" w:rsidRPr="00A21C3F" w:rsidRDefault="00000000">
      <w:pPr>
        <w:pStyle w:val="Ttulo"/>
        <w:rPr>
          <w:lang w:val="es-DO"/>
        </w:rPr>
      </w:pPr>
      <w:r w:rsidRPr="00A21C3F">
        <w:rPr>
          <w:lang w:val="es-DO"/>
        </w:rPr>
        <w:t>Ejercicios de Programación</w:t>
      </w:r>
    </w:p>
    <w:p w14:paraId="0F9D5AA4" w14:textId="77777777" w:rsidR="00486E45" w:rsidRPr="00A21C3F" w:rsidRDefault="00000000">
      <w:pPr>
        <w:rPr>
          <w:lang w:val="es-DO"/>
        </w:rPr>
      </w:pPr>
      <w:r w:rsidRPr="00A21C3F">
        <w:rPr>
          <w:lang w:val="es-DO"/>
        </w:rPr>
        <w:t>Materia: Introducción a la Programación</w:t>
      </w:r>
    </w:p>
    <w:p w14:paraId="2559D0A2" w14:textId="77777777" w:rsidR="008F7014" w:rsidRDefault="00000000">
      <w:pPr>
        <w:rPr>
          <w:lang w:val="es-DO"/>
        </w:rPr>
      </w:pPr>
      <w:r w:rsidRPr="00A21C3F">
        <w:rPr>
          <w:lang w:val="es-DO"/>
        </w:rPr>
        <w:t>Nombre del estudiante: _</w:t>
      </w:r>
      <w:r w:rsidR="00D816AA" w:rsidRPr="00D816AA">
        <w:rPr>
          <w:u w:val="single"/>
          <w:lang w:val="es-DO"/>
        </w:rPr>
        <w:t>Eulises Valenzuela Soto</w:t>
      </w:r>
      <w:r w:rsidRPr="00A21C3F">
        <w:rPr>
          <w:lang w:val="es-DO"/>
        </w:rPr>
        <w:t>___</w:t>
      </w:r>
    </w:p>
    <w:p w14:paraId="049E2DCE" w14:textId="01A5ADD9" w:rsidR="00486E45" w:rsidRPr="00A21C3F" w:rsidRDefault="00000000">
      <w:pPr>
        <w:rPr>
          <w:lang w:val="es-DO"/>
        </w:rPr>
      </w:pPr>
      <w:r w:rsidRPr="00A21C3F">
        <w:rPr>
          <w:lang w:val="es-DO"/>
        </w:rPr>
        <w:t>Fecha: _</w:t>
      </w:r>
      <w:r w:rsidR="00D816AA" w:rsidRPr="00D816AA">
        <w:rPr>
          <w:u w:val="single"/>
          <w:lang w:val="es-DO"/>
        </w:rPr>
        <w:t xml:space="preserve">06 </w:t>
      </w:r>
      <w:proofErr w:type="gramStart"/>
      <w:r w:rsidR="00D816AA" w:rsidRPr="00D816AA">
        <w:rPr>
          <w:u w:val="single"/>
          <w:lang w:val="es-DO"/>
        </w:rPr>
        <w:t>Octubre</w:t>
      </w:r>
      <w:proofErr w:type="gramEnd"/>
      <w:r w:rsidR="00D816AA" w:rsidRPr="00D816AA">
        <w:rPr>
          <w:u w:val="single"/>
          <w:lang w:val="es-DO"/>
        </w:rPr>
        <w:t xml:space="preserve"> 2025</w:t>
      </w:r>
      <w:r w:rsidRPr="00A21C3F">
        <w:rPr>
          <w:lang w:val="es-DO"/>
        </w:rPr>
        <w:t>__</w:t>
      </w:r>
    </w:p>
    <w:p w14:paraId="434FF893" w14:textId="77777777" w:rsidR="00486E45" w:rsidRPr="00A21C3F" w:rsidRDefault="00000000">
      <w:pPr>
        <w:pStyle w:val="Ttulo1"/>
        <w:rPr>
          <w:lang w:val="es-DO"/>
        </w:rPr>
      </w:pPr>
      <w:r w:rsidRPr="00A21C3F">
        <w:rPr>
          <w:lang w:val="es-DO"/>
        </w:rPr>
        <w:t>Ejercicios con Tipos de Datos</w:t>
      </w:r>
    </w:p>
    <w:p w14:paraId="6DFFF6D7" w14:textId="77777777" w:rsidR="00486E45" w:rsidRDefault="00000000">
      <w:pPr>
        <w:rPr>
          <w:lang w:val="es-DO"/>
        </w:rPr>
      </w:pPr>
      <w:r w:rsidRPr="00A21C3F">
        <w:rPr>
          <w:lang w:val="es-DO"/>
        </w:rPr>
        <w:t>1. Pide al usuario un número entero y muestra su doble.</w:t>
      </w:r>
    </w:p>
    <w:p w14:paraId="7901D696" w14:textId="3F02DEAF" w:rsidR="009F4347" w:rsidRPr="00A21C3F" w:rsidRDefault="009F4347">
      <w:pPr>
        <w:rPr>
          <w:lang w:val="es-DO"/>
        </w:rPr>
      </w:pPr>
      <w:r>
        <w:rPr>
          <w:noProof/>
        </w:rPr>
        <w:drawing>
          <wp:inline distT="0" distB="0" distL="0" distR="0" wp14:anchorId="6C25C39A" wp14:editId="3A0A5474">
            <wp:extent cx="5486400" cy="4258310"/>
            <wp:effectExtent l="0" t="0" r="0" b="8890"/>
            <wp:docPr id="54506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6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A3D00" w14:textId="77777777" w:rsidR="008F7014" w:rsidRDefault="008F7014">
      <w:pPr>
        <w:rPr>
          <w:lang w:val="es-DO"/>
        </w:rPr>
      </w:pPr>
    </w:p>
    <w:p w14:paraId="2F289A65" w14:textId="77777777" w:rsidR="008F7014" w:rsidRDefault="008F7014">
      <w:pPr>
        <w:rPr>
          <w:lang w:val="es-DO"/>
        </w:rPr>
      </w:pPr>
    </w:p>
    <w:p w14:paraId="000D82B0" w14:textId="77777777" w:rsidR="008F7014" w:rsidRDefault="008F7014">
      <w:pPr>
        <w:rPr>
          <w:lang w:val="es-DO"/>
        </w:rPr>
      </w:pPr>
    </w:p>
    <w:p w14:paraId="48311C1C" w14:textId="77777777" w:rsidR="008F7014" w:rsidRDefault="008F7014">
      <w:pPr>
        <w:rPr>
          <w:lang w:val="es-DO"/>
        </w:rPr>
      </w:pPr>
    </w:p>
    <w:p w14:paraId="4D3311E6" w14:textId="77777777" w:rsidR="008F7014" w:rsidRDefault="008F7014">
      <w:pPr>
        <w:rPr>
          <w:lang w:val="es-DO"/>
        </w:rPr>
      </w:pPr>
    </w:p>
    <w:p w14:paraId="0FAD9556" w14:textId="1F103E4F" w:rsidR="00486E45" w:rsidRDefault="00000000">
      <w:pPr>
        <w:rPr>
          <w:lang w:val="es-DO"/>
        </w:rPr>
      </w:pPr>
      <w:r w:rsidRPr="00A21C3F">
        <w:rPr>
          <w:lang w:val="es-DO"/>
        </w:rPr>
        <w:lastRenderedPageBreak/>
        <w:t>2. Solicita dos números enteros y muestra la suma.</w:t>
      </w:r>
    </w:p>
    <w:p w14:paraId="5123C570" w14:textId="4BAC1C8D" w:rsidR="009F4347" w:rsidRPr="00A21C3F" w:rsidRDefault="005A6A60">
      <w:pPr>
        <w:rPr>
          <w:lang w:val="es-DO"/>
        </w:rPr>
      </w:pPr>
      <w:r>
        <w:rPr>
          <w:noProof/>
        </w:rPr>
        <w:drawing>
          <wp:inline distT="0" distB="0" distL="0" distR="0" wp14:anchorId="24D02617" wp14:editId="3AC6D2BE">
            <wp:extent cx="4472095" cy="3600450"/>
            <wp:effectExtent l="0" t="0" r="5080" b="0"/>
            <wp:docPr id="39396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6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8000" cy="36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C835" w14:textId="77777777" w:rsidR="00486E45" w:rsidRDefault="00000000">
      <w:pPr>
        <w:rPr>
          <w:lang w:val="es-DO"/>
        </w:rPr>
      </w:pPr>
      <w:r w:rsidRPr="00A21C3F">
        <w:rPr>
          <w:lang w:val="es-DO"/>
        </w:rPr>
        <w:t>3. Ingresa un número real (decimal) y muestra su mitad.</w:t>
      </w:r>
    </w:p>
    <w:p w14:paraId="3C0476A3" w14:textId="7523E72F" w:rsidR="0062379D" w:rsidRPr="00A21C3F" w:rsidRDefault="0062379D">
      <w:pPr>
        <w:rPr>
          <w:lang w:val="es-DO"/>
        </w:rPr>
      </w:pPr>
      <w:r>
        <w:rPr>
          <w:noProof/>
        </w:rPr>
        <w:drawing>
          <wp:inline distT="0" distB="0" distL="0" distR="0" wp14:anchorId="7D68FAC5" wp14:editId="6BD9D9DF">
            <wp:extent cx="4733925" cy="3803577"/>
            <wp:effectExtent l="0" t="0" r="0" b="6985"/>
            <wp:docPr id="1007135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35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7622" cy="380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4310" w14:textId="77777777" w:rsidR="00486E45" w:rsidRDefault="00000000">
      <w:pPr>
        <w:rPr>
          <w:lang w:val="es-DO"/>
        </w:rPr>
      </w:pPr>
      <w:r w:rsidRPr="00A21C3F">
        <w:rPr>
          <w:lang w:val="es-DO"/>
        </w:rPr>
        <w:lastRenderedPageBreak/>
        <w:t>4. Solicita dos números reales y muestra su promedio.</w:t>
      </w:r>
    </w:p>
    <w:p w14:paraId="76D2C25B" w14:textId="04CA95B1" w:rsidR="00D816AA" w:rsidRPr="00A21C3F" w:rsidRDefault="00D816AA">
      <w:pPr>
        <w:rPr>
          <w:lang w:val="es-DO"/>
        </w:rPr>
      </w:pPr>
      <w:r>
        <w:rPr>
          <w:noProof/>
        </w:rPr>
        <w:drawing>
          <wp:inline distT="0" distB="0" distL="0" distR="0" wp14:anchorId="6ADD6BA2" wp14:editId="4312F1AD">
            <wp:extent cx="4705350" cy="3506684"/>
            <wp:effectExtent l="0" t="0" r="0" b="0"/>
            <wp:docPr id="458393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936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3876" cy="3513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8A44B" w14:textId="77777777" w:rsidR="00486E45" w:rsidRDefault="00000000">
      <w:pPr>
        <w:rPr>
          <w:lang w:val="es-DO"/>
        </w:rPr>
      </w:pPr>
      <w:r w:rsidRPr="00A21C3F">
        <w:rPr>
          <w:lang w:val="es-DO"/>
        </w:rPr>
        <w:t>5. Pide al usuario que escriba su edad y muestra Verdadero si es mayor de edad (18+), Falso en caso contrario.</w:t>
      </w:r>
    </w:p>
    <w:p w14:paraId="5F0CC3EC" w14:textId="365DED16" w:rsidR="00DD73FA" w:rsidRPr="00A21C3F" w:rsidRDefault="00DD73FA">
      <w:pPr>
        <w:rPr>
          <w:lang w:val="es-DO"/>
        </w:rPr>
      </w:pPr>
      <w:r>
        <w:rPr>
          <w:noProof/>
        </w:rPr>
        <w:drawing>
          <wp:inline distT="0" distB="0" distL="0" distR="0" wp14:anchorId="4C5D2594" wp14:editId="4AC4B8B0">
            <wp:extent cx="4832669" cy="3600450"/>
            <wp:effectExtent l="0" t="0" r="6350" b="0"/>
            <wp:docPr id="1269579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9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8652" cy="360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7ECD" w14:textId="77777777" w:rsidR="00486E45" w:rsidRDefault="00000000">
      <w:pPr>
        <w:rPr>
          <w:lang w:val="es-DO"/>
        </w:rPr>
      </w:pPr>
      <w:r w:rsidRPr="00A21C3F">
        <w:rPr>
          <w:lang w:val="es-DO"/>
        </w:rPr>
        <w:lastRenderedPageBreak/>
        <w:t>6. Pregunta al usuario si tiene internet en casa (1 = Sí, 0 = No) y guarda la respuesta como lógico.</w:t>
      </w:r>
    </w:p>
    <w:p w14:paraId="5B116ED1" w14:textId="017D14C9" w:rsidR="000E3931" w:rsidRPr="00A21C3F" w:rsidRDefault="000E3931">
      <w:pPr>
        <w:rPr>
          <w:lang w:val="es-DO"/>
        </w:rPr>
      </w:pPr>
      <w:r>
        <w:rPr>
          <w:noProof/>
        </w:rPr>
        <w:drawing>
          <wp:inline distT="0" distB="0" distL="0" distR="0" wp14:anchorId="369305DD" wp14:editId="5DD8DE6D">
            <wp:extent cx="4739225" cy="3524250"/>
            <wp:effectExtent l="0" t="0" r="4445" b="0"/>
            <wp:docPr id="14322689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68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8087" cy="353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6918" w14:textId="77777777" w:rsidR="00486E45" w:rsidRDefault="00000000">
      <w:pPr>
        <w:rPr>
          <w:lang w:val="es-DO"/>
        </w:rPr>
      </w:pPr>
      <w:r w:rsidRPr="00A21C3F">
        <w:rPr>
          <w:lang w:val="es-DO"/>
        </w:rPr>
        <w:t>7. Pide al usuario que escriba una letra y muéstrala en pantalla.</w:t>
      </w:r>
    </w:p>
    <w:p w14:paraId="1478F9E2" w14:textId="2B96E945" w:rsidR="000E3931" w:rsidRPr="00A21C3F" w:rsidRDefault="000E3931">
      <w:pPr>
        <w:rPr>
          <w:lang w:val="es-DO"/>
        </w:rPr>
      </w:pPr>
      <w:r>
        <w:rPr>
          <w:noProof/>
        </w:rPr>
        <w:drawing>
          <wp:inline distT="0" distB="0" distL="0" distR="0" wp14:anchorId="577FBFBA" wp14:editId="5FED1C03">
            <wp:extent cx="4905375" cy="3658592"/>
            <wp:effectExtent l="0" t="0" r="0" b="0"/>
            <wp:docPr id="1203664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64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8880" cy="366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0A9C5" w14:textId="77777777" w:rsidR="00486E45" w:rsidRDefault="00000000">
      <w:pPr>
        <w:rPr>
          <w:lang w:val="es-DO"/>
        </w:rPr>
      </w:pPr>
      <w:r w:rsidRPr="00A21C3F">
        <w:rPr>
          <w:lang w:val="es-DO"/>
        </w:rPr>
        <w:lastRenderedPageBreak/>
        <w:t>8. Ingresa un carácter y muestra el mensaje 'Correcto' si es la letra 'A'.</w:t>
      </w:r>
    </w:p>
    <w:p w14:paraId="3F1AE00C" w14:textId="58BC8B38" w:rsidR="008C24A8" w:rsidRPr="00A21C3F" w:rsidRDefault="004278A3">
      <w:pPr>
        <w:rPr>
          <w:lang w:val="es-DO"/>
        </w:rPr>
      </w:pPr>
      <w:r>
        <w:rPr>
          <w:noProof/>
        </w:rPr>
        <w:drawing>
          <wp:inline distT="0" distB="0" distL="0" distR="0" wp14:anchorId="5435B71D" wp14:editId="062AA776">
            <wp:extent cx="4791075" cy="3775189"/>
            <wp:effectExtent l="0" t="0" r="0" b="0"/>
            <wp:docPr id="765085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85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9862" cy="378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9B59" w14:textId="77777777" w:rsidR="00486E45" w:rsidRDefault="00000000">
      <w:pPr>
        <w:rPr>
          <w:lang w:val="es-DO"/>
        </w:rPr>
      </w:pPr>
      <w:r w:rsidRPr="00A21C3F">
        <w:rPr>
          <w:lang w:val="es-DO"/>
        </w:rPr>
        <w:t>9. Pide al usuario que escriba su nombre y muéstralo con un saludo.</w:t>
      </w:r>
    </w:p>
    <w:p w14:paraId="5863258B" w14:textId="5380901D" w:rsidR="00A31671" w:rsidRPr="00A21C3F" w:rsidRDefault="00A31671">
      <w:pPr>
        <w:rPr>
          <w:lang w:val="es-DO"/>
        </w:rPr>
      </w:pPr>
      <w:r>
        <w:rPr>
          <w:noProof/>
        </w:rPr>
        <w:drawing>
          <wp:inline distT="0" distB="0" distL="0" distR="0" wp14:anchorId="06258081" wp14:editId="59068D65">
            <wp:extent cx="4467225" cy="3535001"/>
            <wp:effectExtent l="0" t="0" r="0" b="8890"/>
            <wp:docPr id="2129083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83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5161" cy="354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D6252" w14:textId="77777777" w:rsidR="00486E45" w:rsidRDefault="00000000">
      <w:pPr>
        <w:rPr>
          <w:lang w:val="es-DO"/>
        </w:rPr>
      </w:pPr>
      <w:r w:rsidRPr="00A21C3F">
        <w:rPr>
          <w:lang w:val="es-DO"/>
        </w:rPr>
        <w:lastRenderedPageBreak/>
        <w:t>10. Solicita una palabra y muestra cuántos caracteres tiene.</w:t>
      </w:r>
    </w:p>
    <w:p w14:paraId="3CA5BCB9" w14:textId="21CA6215" w:rsidR="008F7014" w:rsidRPr="00A21C3F" w:rsidRDefault="008F7014">
      <w:pPr>
        <w:rPr>
          <w:lang w:val="es-DO"/>
        </w:rPr>
      </w:pPr>
      <w:r>
        <w:rPr>
          <w:noProof/>
        </w:rPr>
        <w:drawing>
          <wp:inline distT="0" distB="0" distL="0" distR="0" wp14:anchorId="6C218875" wp14:editId="3A49EC1B">
            <wp:extent cx="5486400" cy="4351020"/>
            <wp:effectExtent l="0" t="0" r="0" b="0"/>
            <wp:docPr id="41114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42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7014" w:rsidRPr="00A21C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243458">
    <w:abstractNumId w:val="8"/>
  </w:num>
  <w:num w:numId="2" w16cid:durableId="1382173080">
    <w:abstractNumId w:val="6"/>
  </w:num>
  <w:num w:numId="3" w16cid:durableId="630869881">
    <w:abstractNumId w:val="5"/>
  </w:num>
  <w:num w:numId="4" w16cid:durableId="475102453">
    <w:abstractNumId w:val="4"/>
  </w:num>
  <w:num w:numId="5" w16cid:durableId="242640932">
    <w:abstractNumId w:val="7"/>
  </w:num>
  <w:num w:numId="6" w16cid:durableId="688067812">
    <w:abstractNumId w:val="3"/>
  </w:num>
  <w:num w:numId="7" w16cid:durableId="1788694311">
    <w:abstractNumId w:val="2"/>
  </w:num>
  <w:num w:numId="8" w16cid:durableId="1928272606">
    <w:abstractNumId w:val="1"/>
  </w:num>
  <w:num w:numId="9" w16cid:durableId="1435708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931"/>
    <w:rsid w:val="001374D4"/>
    <w:rsid w:val="0015074B"/>
    <w:rsid w:val="00163457"/>
    <w:rsid w:val="0029639D"/>
    <w:rsid w:val="00326F90"/>
    <w:rsid w:val="004278A3"/>
    <w:rsid w:val="00486E45"/>
    <w:rsid w:val="005A6A60"/>
    <w:rsid w:val="0062379D"/>
    <w:rsid w:val="008C24A8"/>
    <w:rsid w:val="008F7014"/>
    <w:rsid w:val="009F4347"/>
    <w:rsid w:val="00A21C3F"/>
    <w:rsid w:val="00A31671"/>
    <w:rsid w:val="00AA1D8D"/>
    <w:rsid w:val="00B47730"/>
    <w:rsid w:val="00CB0664"/>
    <w:rsid w:val="00D52D5E"/>
    <w:rsid w:val="00D816AA"/>
    <w:rsid w:val="00DD7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465A73"/>
  <w14:defaultImageDpi w14:val="300"/>
  <w15:docId w15:val="{534E7C01-F573-4CEF-B164-2CF9B23B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134</Words>
  <Characters>764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Eulises Valenzuela</cp:lastModifiedBy>
  <cp:revision>2</cp:revision>
  <dcterms:created xsi:type="dcterms:W3CDTF">2025-10-06T03:25:00Z</dcterms:created>
  <dcterms:modified xsi:type="dcterms:W3CDTF">2025-10-06T03:25:00Z</dcterms:modified>
  <cp:category/>
</cp:coreProperties>
</file>